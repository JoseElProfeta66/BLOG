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PREDICCIONES PARA ESPAÑA – 2025 al 2030</w:t>
      </w:r>
    </w:p>
    <w:p>
      <w:pPr/>
      <w:r>
        <w:t>La Espada de Jesús</w:t>
        <w:br/>
        <w:t>Temas espirituales</w:t>
      </w:r>
    </w:p>
    <w:p>
      <w:r>
        <w:t>Astrología y tarot para resumir fechas a tener en cuenta.</w:t>
        <w:br/>
        <w:t>Se trata de una predicción muy abreviada para ver hacia dónde va el País.</w:t>
      </w:r>
    </w:p>
    <w:p>
      <w:pPr>
        <w:pStyle w:val="Heading2"/>
      </w:pPr>
      <w:r>
        <w:t>Tránsitos Clave y Significados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Fecha / Periodo aproximado</w:t>
            </w:r>
          </w:p>
        </w:tc>
        <w:tc>
          <w:tcPr>
            <w:tcW w:type="dxa" w:w="2880"/>
          </w:tcPr>
          <w:p>
            <w:r>
              <w:t>Evento astrológico</w:t>
            </w:r>
          </w:p>
        </w:tc>
        <w:tc>
          <w:tcPr>
            <w:tcW w:type="dxa" w:w="2880"/>
          </w:tcPr>
          <w:p>
            <w:r>
              <w:t>Significado profético</w:t>
            </w:r>
          </w:p>
        </w:tc>
      </w:tr>
      <w:tr>
        <w:tc>
          <w:tcPr>
            <w:tcW w:type="dxa" w:w="2880"/>
          </w:tcPr>
          <w:p>
            <w:r>
              <w:t>Finales de agosto 2025</w:t>
            </w:r>
          </w:p>
        </w:tc>
        <w:tc>
          <w:tcPr>
            <w:tcW w:type="dxa" w:w="2880"/>
          </w:tcPr>
          <w:p>
            <w:r>
              <w:t>☉ Oposición Sol – ♄ Saturno</w:t>
            </w:r>
          </w:p>
        </w:tc>
        <w:tc>
          <w:tcPr>
            <w:tcW w:type="dxa" w:w="2880"/>
          </w:tcPr>
          <w:p>
            <w:r>
              <w:t>Choque entre verdad y autoridad</w:t>
            </w:r>
          </w:p>
        </w:tc>
      </w:tr>
      <w:tr>
        <w:tc>
          <w:tcPr>
            <w:tcW w:type="dxa" w:w="2880"/>
          </w:tcPr>
          <w:p>
            <w:r>
              <w:t>17–18 septiembre 2025</w:t>
            </w:r>
          </w:p>
        </w:tc>
        <w:tc>
          <w:tcPr>
            <w:tcW w:type="dxa" w:w="2880"/>
          </w:tcPr>
          <w:p>
            <w:r>
              <w:t>🌕 Luna llena en Piscis + conjunción con ♄ Saturno</w:t>
            </w:r>
          </w:p>
        </w:tc>
        <w:tc>
          <w:tcPr>
            <w:tcW w:type="dxa" w:w="2880"/>
          </w:tcPr>
          <w:p>
            <w:r>
              <w:t>Revelación emocional + caída de máscaras</w:t>
            </w:r>
          </w:p>
        </w:tc>
      </w:tr>
      <w:tr>
        <w:tc>
          <w:tcPr>
            <w:tcW w:type="dxa" w:w="2880"/>
          </w:tcPr>
          <w:p>
            <w:r>
              <w:t>Octubre 2025</w:t>
            </w:r>
          </w:p>
        </w:tc>
        <w:tc>
          <w:tcPr>
            <w:tcW w:type="dxa" w:w="2880"/>
          </w:tcPr>
          <w:p>
            <w:r>
              <w:t>♂ Marte cuadratura ♇ Plutón</w:t>
            </w:r>
          </w:p>
        </w:tc>
        <w:tc>
          <w:tcPr>
            <w:tcW w:type="dxa" w:w="2880"/>
          </w:tcPr>
          <w:p>
            <w:r>
              <w:t>Violencia política, conflictos internos</w:t>
            </w:r>
          </w:p>
        </w:tc>
      </w:tr>
      <w:tr>
        <w:tc>
          <w:tcPr>
            <w:tcW w:type="dxa" w:w="2880"/>
          </w:tcPr>
          <w:p>
            <w:r>
              <w:t>12 noviembre 2025</w:t>
            </w:r>
          </w:p>
        </w:tc>
        <w:tc>
          <w:tcPr>
            <w:tcW w:type="dxa" w:w="2880"/>
          </w:tcPr>
          <w:p>
            <w:r>
              <w:t>🌒 Eclipse parcial de Luna</w:t>
            </w:r>
          </w:p>
        </w:tc>
        <w:tc>
          <w:tcPr>
            <w:tcW w:type="dxa" w:w="2880"/>
          </w:tcPr>
          <w:p>
            <w:r>
              <w:t>Algo oculto sale a la luz</w:t>
            </w:r>
          </w:p>
        </w:tc>
      </w:tr>
      <w:tr>
        <w:tc>
          <w:tcPr>
            <w:tcW w:type="dxa" w:w="2880"/>
          </w:tcPr>
          <w:p>
            <w:r>
              <w:t>Diciembre 2025</w:t>
            </w:r>
          </w:p>
        </w:tc>
        <w:tc>
          <w:tcPr>
            <w:tcW w:type="dxa" w:w="2880"/>
          </w:tcPr>
          <w:p>
            <w:r>
              <w:t>☊ Nodo Norte conjunto a Eris</w:t>
            </w:r>
          </w:p>
        </w:tc>
        <w:tc>
          <w:tcPr>
            <w:tcW w:type="dxa" w:w="2880"/>
          </w:tcPr>
          <w:p>
            <w:r>
              <w:t>Divisiones ideológicas irreconciliables</w:t>
            </w:r>
          </w:p>
        </w:tc>
      </w:tr>
      <w:tr>
        <w:tc>
          <w:tcPr>
            <w:tcW w:type="dxa" w:w="2880"/>
          </w:tcPr>
          <w:p>
            <w:r>
              <w:t>Marzo 2026</w:t>
            </w:r>
          </w:p>
        </w:tc>
        <w:tc>
          <w:tcPr>
            <w:tcW w:type="dxa" w:w="2880"/>
          </w:tcPr>
          <w:p>
            <w:r>
              <w:t>♇ Plutón entra en ♒ Acuario</w:t>
            </w:r>
          </w:p>
        </w:tc>
        <w:tc>
          <w:tcPr>
            <w:tcW w:type="dxa" w:w="2880"/>
          </w:tcPr>
          <w:p>
            <w:r>
              <w:t>Cambio radical de sistema: control total</w:t>
            </w:r>
          </w:p>
        </w:tc>
      </w:tr>
      <w:tr>
        <w:tc>
          <w:tcPr>
            <w:tcW w:type="dxa" w:w="2880"/>
          </w:tcPr>
          <w:p>
            <w:r>
              <w:t>Verano 2026</w:t>
            </w:r>
          </w:p>
        </w:tc>
        <w:tc>
          <w:tcPr>
            <w:tcW w:type="dxa" w:w="2880"/>
          </w:tcPr>
          <w:p>
            <w:r>
              <w:t>♅ Urano cuadratura ♄ Saturno</w:t>
            </w:r>
          </w:p>
        </w:tc>
        <w:tc>
          <w:tcPr>
            <w:tcW w:type="dxa" w:w="2880"/>
          </w:tcPr>
          <w:p>
            <w:r>
              <w:t>Rebelión vs. represión, apagones o colapsos</w:t>
            </w:r>
          </w:p>
        </w:tc>
      </w:tr>
    </w:tbl>
    <w:p/>
    <w:p>
      <w:pPr>
        <w:pStyle w:val="Heading2"/>
      </w:pPr>
      <w:r>
        <w:t>🕊 2027–2030: Los años de la Agenda Maldita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Año</w:t>
            </w:r>
          </w:p>
        </w:tc>
        <w:tc>
          <w:tcPr>
            <w:tcW w:type="dxa" w:w="2880"/>
          </w:tcPr>
          <w:p>
            <w:r>
              <w:t>Tránsito Clave</w:t>
            </w:r>
          </w:p>
        </w:tc>
        <w:tc>
          <w:tcPr>
            <w:tcW w:type="dxa" w:w="2880"/>
          </w:tcPr>
          <w:p>
            <w:r>
              <w:t>Significado Espiritual / Profético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♄ Saturno en Piscis, ♅ Urano en Tauro</w:t>
            </w:r>
          </w:p>
        </w:tc>
        <w:tc>
          <w:tcPr>
            <w:tcW w:type="dxa" w:w="2880"/>
          </w:tcPr>
          <w:p>
            <w:r>
              <w:t>Colapso emocional, hambre, catarsis moral. Las mentiras ya no sostienen estructuras.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♆ Neptuno y ♄ Saturno en Aries</w:t>
            </w:r>
          </w:p>
        </w:tc>
        <w:tc>
          <w:tcPr>
            <w:tcW w:type="dxa" w:w="2880"/>
          </w:tcPr>
          <w:p>
            <w:r>
              <w:t>Inicio del nuevo conflicto visible. Fuego ideológico. 'El que calla, muere por dentro.'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♅ Urano entra en Géminis</w:t>
            </w:r>
          </w:p>
        </w:tc>
        <w:tc>
          <w:tcPr>
            <w:tcW w:type="dxa" w:w="2880"/>
          </w:tcPr>
          <w:p>
            <w:r>
              <w:t>La información estalla. Rebelión digital. Batalla por la mente colectiva.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♇ Plutón en Acuario a pleno</w:t>
            </w:r>
          </w:p>
        </w:tc>
        <w:tc>
          <w:tcPr>
            <w:tcW w:type="dxa" w:w="2880"/>
          </w:tcPr>
          <w:p>
            <w:r>
              <w:t>Caída del viejo orden. La 'utopía' se transforma en control absoluto… o en rebelión espiritual global.</w:t>
            </w:r>
          </w:p>
        </w:tc>
      </w:tr>
    </w:tbl>
    <w:p>
      <w:pPr/>
      <w:r>
        <w:br/>
        <w:t>José &amp; María – Visión compartida.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